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DA67" w14:textId="77777777" w:rsidR="007161C1" w:rsidRDefault="00564EE7">
      <w:pPr>
        <w:pStyle w:val="Heading1"/>
      </w:pPr>
      <w:r>
        <w:t>Aurra.ai Shopify Buildout &amp; API Integration Plan</w:t>
      </w:r>
    </w:p>
    <w:p w14:paraId="00426DB3" w14:textId="77777777" w:rsidR="007161C1" w:rsidRDefault="00564EE7">
      <w:r>
        <w:t>This document outlines the updated technical approach for Aurra.ai's MVP launch using Shopify, AI styling, image generation, and smart NFT minting workflows.</w:t>
      </w:r>
    </w:p>
    <w:p w14:paraId="0F771C0F" w14:textId="77777777" w:rsidR="007161C1" w:rsidRDefault="00564EE7">
      <w:pPr>
        <w:pStyle w:val="Heading2"/>
      </w:pPr>
      <w:r>
        <w:t>Overview</w:t>
      </w:r>
    </w:p>
    <w:p w14:paraId="677C2F7C" w14:textId="77777777" w:rsidR="007161C1" w:rsidRDefault="00564EE7">
      <w:r>
        <w:t xml:space="preserve">Aurra.ai is a superhuman stylist </w:t>
      </w:r>
      <w:r>
        <w:t>powered by AI, psychology, and fashion theory. The Shopify site serves as the user-facing entry point for outfit generation, minting, and shopping. This document reflects the streamlined MVP stack with minting options through Crossmint and smart contract utility via Thirdweb.</w:t>
      </w:r>
    </w:p>
    <w:p w14:paraId="22368D8F" w14:textId="77777777" w:rsidR="007161C1" w:rsidRDefault="00564EE7">
      <w:pPr>
        <w:pStyle w:val="Heading2"/>
      </w:pPr>
      <w:r>
        <w:t>Core Build Phases (5 Days)</w:t>
      </w:r>
    </w:p>
    <w:p w14:paraId="21E16704" w14:textId="77777777" w:rsidR="007161C1" w:rsidRDefault="00564EE7">
      <w:pPr>
        <w:pStyle w:val="ListBullet"/>
      </w:pPr>
      <w:r>
        <w:t>Day 1: Shopify Setup + Multi-Step Quiz Integration (via Octane AI or custom form blocks).</w:t>
      </w:r>
    </w:p>
    <w:p w14:paraId="5F39C38B" w14:textId="77777777" w:rsidR="007161C1" w:rsidRDefault="00564EE7">
      <w:pPr>
        <w:pStyle w:val="ListBullet"/>
      </w:pPr>
      <w:r>
        <w:t>Day 2: AI Outfit Prompt Generation &amp; Image Output (OpenAI GPT-4 + DALL·E).</w:t>
      </w:r>
    </w:p>
    <w:p w14:paraId="460F8316" w14:textId="77777777" w:rsidR="007161C1" w:rsidRDefault="00564EE7">
      <w:pPr>
        <w:pStyle w:val="ListBullet"/>
      </w:pPr>
      <w:r>
        <w:t>Day 3: Image Recognition &amp; Dynamic Shopping Links (Google Vision + Shopify Storefront API).</w:t>
      </w:r>
    </w:p>
    <w:p w14:paraId="5C24C9CB" w14:textId="77777777" w:rsidR="007161C1" w:rsidRDefault="00564EE7">
      <w:pPr>
        <w:pStyle w:val="ListBullet"/>
      </w:pPr>
      <w:r>
        <w:t>Day 4: NFT Minting Integration (Crossmint) — enables style ownership.</w:t>
      </w:r>
    </w:p>
    <w:p w14:paraId="0A5E52AE" w14:textId="77777777" w:rsidR="007161C1" w:rsidRDefault="00564EE7">
      <w:pPr>
        <w:pStyle w:val="ListBullet"/>
      </w:pPr>
      <w:r>
        <w:t>Day 5: UI Polish + Mobile Optimization + Testing.</w:t>
      </w:r>
    </w:p>
    <w:p w14:paraId="5F96A032" w14:textId="77777777" w:rsidR="007161C1" w:rsidRDefault="00564EE7">
      <w:pPr>
        <w:pStyle w:val="Heading2"/>
      </w:pPr>
      <w:r>
        <w:t>Required APIs (MVP)</w:t>
      </w:r>
    </w:p>
    <w:p w14:paraId="308C86D7" w14:textId="77777777" w:rsidR="007161C1" w:rsidRDefault="00564EE7">
      <w:pPr>
        <w:pStyle w:val="ListBullet"/>
      </w:pPr>
      <w:r>
        <w:t>- OpenAI GPT-4 or GPT-4o — Style prompt generation based on survey data.</w:t>
      </w:r>
    </w:p>
    <w:p w14:paraId="1A1DB66E" w14:textId="77777777" w:rsidR="007161C1" w:rsidRDefault="00564EE7">
      <w:pPr>
        <w:pStyle w:val="ListBullet"/>
      </w:pPr>
      <w:r>
        <w:t>- DALL·E or Stable Diffusion (via Replicate) — Visual outfit rendering.</w:t>
      </w:r>
    </w:p>
    <w:p w14:paraId="00EC6904" w14:textId="77777777" w:rsidR="007161C1" w:rsidRDefault="00564EE7">
      <w:pPr>
        <w:pStyle w:val="ListBullet"/>
      </w:pPr>
      <w:r>
        <w:t>- Google Vision API — Detect style elements in generated images.</w:t>
      </w:r>
    </w:p>
    <w:p w14:paraId="088563C5" w14:textId="77777777" w:rsidR="007161C1" w:rsidRDefault="00564EE7">
      <w:pPr>
        <w:pStyle w:val="ListBullet"/>
      </w:pPr>
      <w:r>
        <w:t>- Shopify Storefront API — Connect images to real-time shoppable items.</w:t>
      </w:r>
    </w:p>
    <w:p w14:paraId="00514195" w14:textId="77777777" w:rsidR="007161C1" w:rsidRDefault="00564EE7">
      <w:pPr>
        <w:pStyle w:val="ListBullet"/>
      </w:pPr>
      <w:r>
        <w:t>- Firebase Authentication — Secure user onboarding.</w:t>
      </w:r>
    </w:p>
    <w:p w14:paraId="484D94E8" w14:textId="77777777" w:rsidR="007161C1" w:rsidRDefault="00564EE7">
      <w:pPr>
        <w:pStyle w:val="ListBullet"/>
      </w:pPr>
      <w:r>
        <w:t>- Stripe — Handle payments/subscriptions.</w:t>
      </w:r>
    </w:p>
    <w:p w14:paraId="63566B13" w14:textId="77777777" w:rsidR="007161C1" w:rsidRDefault="00564EE7">
      <w:pPr>
        <w:pStyle w:val="ListBullet"/>
      </w:pPr>
      <w:r>
        <w:t>- Crossmint — Mint NFTs without wallets.</w:t>
      </w:r>
    </w:p>
    <w:p w14:paraId="05569FD5" w14:textId="77777777" w:rsidR="007161C1" w:rsidRDefault="00564EE7">
      <w:pPr>
        <w:pStyle w:val="ListBullet"/>
      </w:pPr>
      <w:r>
        <w:t>- Postmark — Email confirmations.</w:t>
      </w:r>
    </w:p>
    <w:p w14:paraId="673E5F61" w14:textId="77777777" w:rsidR="007161C1" w:rsidRDefault="00564EE7">
      <w:pPr>
        <w:pStyle w:val="Heading2"/>
      </w:pPr>
      <w:r>
        <w:t>Future Integrations (Phase 2+)</w:t>
      </w:r>
    </w:p>
    <w:p w14:paraId="5EDE047F" w14:textId="77777777" w:rsidR="007161C1" w:rsidRDefault="00564EE7">
      <w:pPr>
        <w:pStyle w:val="ListBullet"/>
      </w:pPr>
      <w:r>
        <w:t>- Thirdweb — Add smart contract utility for NFT perks, token-gated access, reward logic.</w:t>
      </w:r>
    </w:p>
    <w:p w14:paraId="065F6A6F" w14:textId="77777777" w:rsidR="007161C1" w:rsidRDefault="00564EE7">
      <w:pPr>
        <w:pStyle w:val="ListBullet"/>
      </w:pPr>
      <w:r>
        <w:t>- Aurra Token — Connect owned NFTs to ecosystem points and digital wardrobe value.</w:t>
      </w:r>
    </w:p>
    <w:p w14:paraId="1582E630" w14:textId="77777777" w:rsidR="007161C1" w:rsidRDefault="00564EE7">
      <w:pPr>
        <w:pStyle w:val="ListBullet"/>
      </w:pPr>
      <w:r>
        <w:t>- IPFS or NFTPort — For decentralized metadata and AR/3D/physical outfit redemption tracking.</w:t>
      </w:r>
    </w:p>
    <w:p w14:paraId="59C58C50" w14:textId="77777777" w:rsidR="007161C1" w:rsidRDefault="00564EE7">
      <w:pPr>
        <w:pStyle w:val="Heading2"/>
      </w:pPr>
      <w:r>
        <w:t>Developer Notes</w:t>
      </w:r>
    </w:p>
    <w:p w14:paraId="0AA4C0D7" w14:textId="77777777" w:rsidR="007161C1" w:rsidRDefault="00564EE7">
      <w:r>
        <w:t>Use Debutify for fast frontend Shopify development. Back-end AI logic should be handled through a middleware (Node.js or Python preferred) for prompt construction, session handling, and rendering orchestration. Ensure all outputs (images, shopping links, NFTs) are associated with the user’s event and identity context.</w:t>
      </w:r>
    </w:p>
    <w:sectPr w:rsidR="007161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645687">
    <w:abstractNumId w:val="8"/>
  </w:num>
  <w:num w:numId="2" w16cid:durableId="187259773">
    <w:abstractNumId w:val="6"/>
  </w:num>
  <w:num w:numId="3" w16cid:durableId="344862774">
    <w:abstractNumId w:val="5"/>
  </w:num>
  <w:num w:numId="4" w16cid:durableId="978147475">
    <w:abstractNumId w:val="4"/>
  </w:num>
  <w:num w:numId="5" w16cid:durableId="17783712">
    <w:abstractNumId w:val="7"/>
  </w:num>
  <w:num w:numId="6" w16cid:durableId="2094352163">
    <w:abstractNumId w:val="3"/>
  </w:num>
  <w:num w:numId="7" w16cid:durableId="1782722220">
    <w:abstractNumId w:val="2"/>
  </w:num>
  <w:num w:numId="8" w16cid:durableId="1299147639">
    <w:abstractNumId w:val="1"/>
  </w:num>
  <w:num w:numId="9" w16cid:durableId="8357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C38"/>
    <w:rsid w:val="0029639D"/>
    <w:rsid w:val="00326F90"/>
    <w:rsid w:val="00564EE7"/>
    <w:rsid w:val="007161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4A8CA"/>
  <w14:defaultImageDpi w14:val="300"/>
  <w15:docId w15:val="{B9A7CA09-C36C-264A-88C4-6FE6D9B9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novacreates888@gmail.com</cp:lastModifiedBy>
  <cp:revision>2</cp:revision>
  <dcterms:created xsi:type="dcterms:W3CDTF">2025-06-10T13:42:00Z</dcterms:created>
  <dcterms:modified xsi:type="dcterms:W3CDTF">2025-06-10T13:42:00Z</dcterms:modified>
  <cp:category/>
</cp:coreProperties>
</file>